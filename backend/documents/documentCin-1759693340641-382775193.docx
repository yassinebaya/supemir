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166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1a3d50-7069-45ec-bd9a-ff4d9726836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16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0080"/>
          <w:sz w:val="28"/>
        </w:rPr>
        <w:t>LISTE DES CONTACTS DES PROFESSEURS</w:t>
        <w:br/>
        <w:t>(Alfred Kastler)</w:t>
      </w:r>
    </w:p>
    <w:p>
      <w:pPr>
        <w:jc w:val="left"/>
      </w:pPr>
      <w:r>
        <w:rPr>
          <w:b/>
          <w:sz w:val="22"/>
        </w:rPr>
        <w:t>Maths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 &amp; Prénom</w:t>
            </w:r>
          </w:p>
        </w:tc>
        <w:tc>
          <w:tcPr>
            <w:tcW w:type="dxa" w:w="2880"/>
          </w:tcPr>
          <w:p>
            <w:r>
              <w:t>Niveau/Classe</w:t>
            </w:r>
          </w:p>
        </w:tc>
        <w:tc>
          <w:tcPr>
            <w:tcW w:type="dxa" w:w="2880"/>
          </w:tcPr>
          <w:p>
            <w:r>
              <w:t>Téléphone</w:t>
            </w:r>
          </w:p>
        </w:tc>
      </w:tr>
      <w:tr>
        <w:tc>
          <w:tcPr>
            <w:tcW w:type="dxa" w:w="2880"/>
          </w:tcPr>
          <w:p>
            <w:r>
              <w:t>EL AKRI SAAD</w:t>
            </w:r>
          </w:p>
        </w:tc>
        <w:tc>
          <w:tcPr>
            <w:tcW w:type="dxa" w:w="2880"/>
          </w:tcPr>
          <w:p>
            <w:r>
              <w:t>1AC</w:t>
            </w:r>
          </w:p>
        </w:tc>
        <w:tc>
          <w:tcPr>
            <w:tcW w:type="dxa" w:w="2880"/>
          </w:tcPr>
          <w:p>
            <w:r>
              <w:t>07 01 20 48 54</w:t>
            </w:r>
          </w:p>
        </w:tc>
      </w:tr>
      <w:tr>
        <w:tc>
          <w:tcPr>
            <w:tcW w:type="dxa" w:w="2880"/>
          </w:tcPr>
          <w:p>
            <w:r>
              <w:t>BADR ATFI</w:t>
            </w:r>
          </w:p>
        </w:tc>
        <w:tc>
          <w:tcPr>
            <w:tcW w:type="dxa" w:w="2880"/>
          </w:tcPr>
          <w:p>
            <w:r>
              <w:t>2BAC</w:t>
            </w:r>
          </w:p>
        </w:tc>
        <w:tc>
          <w:tcPr>
            <w:tcW w:type="dxa" w:w="2880"/>
          </w:tcPr>
          <w:p>
            <w:r>
              <w:t>06 75 12 06 88</w:t>
            </w:r>
          </w:p>
        </w:tc>
      </w:tr>
      <w:tr>
        <w:tc>
          <w:tcPr>
            <w:tcW w:type="dxa" w:w="2880"/>
          </w:tcPr>
          <w:p>
            <w:r>
              <w:t>RIDA SGHIR</w:t>
            </w:r>
          </w:p>
        </w:tc>
        <w:tc>
          <w:tcPr>
            <w:tcW w:type="dxa" w:w="2880"/>
          </w:tcPr>
          <w:p>
            <w:r>
              <w:t>2BAC</w:t>
            </w:r>
          </w:p>
        </w:tc>
        <w:tc>
          <w:tcPr>
            <w:tcW w:type="dxa" w:w="2880"/>
          </w:tcPr>
          <w:p>
            <w:r>
              <w:t>06 75 12 89 84</w:t>
            </w:r>
          </w:p>
        </w:tc>
      </w:tr>
    </w:tbl>
    <w:p/>
    <w:p>
      <w:pPr>
        <w:jc w:val="left"/>
      </w:pPr>
      <w:r>
        <w:rPr>
          <w:b/>
          <w:sz w:val="22"/>
        </w:rPr>
        <w:t>Français (FR)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 &amp; Prénom</w:t>
            </w:r>
          </w:p>
        </w:tc>
        <w:tc>
          <w:tcPr>
            <w:tcW w:type="dxa" w:w="2880"/>
          </w:tcPr>
          <w:p>
            <w:r>
              <w:t>Niveau/Classe</w:t>
            </w:r>
          </w:p>
        </w:tc>
        <w:tc>
          <w:tcPr>
            <w:tcW w:type="dxa" w:w="2880"/>
          </w:tcPr>
          <w:p>
            <w:r>
              <w:t>Téléphone</w:t>
            </w:r>
          </w:p>
        </w:tc>
      </w:tr>
      <w:tr>
        <w:tc>
          <w:tcPr>
            <w:tcW w:type="dxa" w:w="2880"/>
          </w:tcPr>
          <w:p>
            <w:r>
              <w:t>OUSSAMA BEN ABDELLAH</w:t>
            </w:r>
          </w:p>
        </w:tc>
        <w:tc>
          <w:tcPr>
            <w:tcW w:type="dxa" w:w="2880"/>
          </w:tcPr>
          <w:p>
            <w:r>
              <w:t>TC</w:t>
            </w:r>
          </w:p>
        </w:tc>
        <w:tc>
          <w:tcPr>
            <w:tcW w:type="dxa" w:w="2880"/>
          </w:tcPr>
          <w:p>
            <w:r>
              <w:t>06 88 55 41 16</w:t>
            </w:r>
          </w:p>
        </w:tc>
      </w:tr>
      <w:tr>
        <w:tc>
          <w:tcPr>
            <w:tcW w:type="dxa" w:w="2880"/>
          </w:tcPr>
          <w:p>
            <w:r>
              <w:t>OMARI AYOUB</w:t>
            </w:r>
          </w:p>
        </w:tc>
        <w:tc>
          <w:tcPr>
            <w:tcW w:type="dxa" w:w="2880"/>
          </w:tcPr>
          <w:p>
            <w:r>
              <w:t>2AC, 3AC, TC, 1BAC, 2BAC</w:t>
            </w:r>
          </w:p>
        </w:tc>
        <w:tc>
          <w:tcPr>
            <w:tcW w:type="dxa" w:w="2880"/>
          </w:tcPr>
          <w:p>
            <w:r>
              <w:t>06 60 71 60 57</w:t>
            </w:r>
          </w:p>
        </w:tc>
      </w:tr>
      <w:tr>
        <w:tc>
          <w:tcPr>
            <w:tcW w:type="dxa" w:w="2880"/>
          </w:tcPr>
          <w:p>
            <w:r>
              <w:t>TAHA HAOUANE</w:t>
            </w:r>
          </w:p>
        </w:tc>
        <w:tc>
          <w:tcPr>
            <w:tcW w:type="dxa" w:w="2880"/>
          </w:tcPr>
          <w:p>
            <w:r>
              <w:t>1BAC</w:t>
            </w:r>
          </w:p>
        </w:tc>
        <w:tc>
          <w:tcPr>
            <w:tcW w:type="dxa" w:w="2880"/>
          </w:tcPr>
          <w:p>
            <w:r>
              <w:t>06 45 04 33 10</w:t>
            </w:r>
          </w:p>
        </w:tc>
      </w:tr>
      <w:tr>
        <w:tc>
          <w:tcPr>
            <w:tcW w:type="dxa" w:w="2880"/>
          </w:tcPr>
          <w:p>
            <w:r>
              <w:t>KHALIF RAJAA</w:t>
            </w:r>
          </w:p>
        </w:tc>
        <w:tc>
          <w:tcPr>
            <w:tcW w:type="dxa" w:w="2880"/>
          </w:tcPr>
          <w:p>
            <w:r>
              <w:t>1AC, 2AC, 3AC</w:t>
            </w:r>
          </w:p>
        </w:tc>
        <w:tc>
          <w:tcPr>
            <w:tcW w:type="dxa" w:w="2880"/>
          </w:tcPr>
          <w:p>
            <w:r>
              <w:t>06 88 59 82 86</w:t>
            </w:r>
          </w:p>
        </w:tc>
      </w:tr>
    </w:tbl>
    <w:p/>
    <w:p>
      <w:pPr>
        <w:jc w:val="left"/>
      </w:pPr>
      <w:r>
        <w:rPr>
          <w:b/>
          <w:sz w:val="22"/>
        </w:rPr>
        <w:t>SVT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 &amp; Prénom</w:t>
            </w:r>
          </w:p>
        </w:tc>
        <w:tc>
          <w:tcPr>
            <w:tcW w:type="dxa" w:w="2880"/>
          </w:tcPr>
          <w:p>
            <w:r>
              <w:t>Niveau/Classe</w:t>
            </w:r>
          </w:p>
        </w:tc>
        <w:tc>
          <w:tcPr>
            <w:tcW w:type="dxa" w:w="2880"/>
          </w:tcPr>
          <w:p>
            <w:r>
              <w:t>Téléphone</w:t>
            </w:r>
          </w:p>
        </w:tc>
      </w:tr>
      <w:tr>
        <w:tc>
          <w:tcPr>
            <w:tcW w:type="dxa" w:w="2880"/>
          </w:tcPr>
          <w:p>
            <w:r>
              <w:t>MALAK CHAIMAA</w:t>
            </w:r>
          </w:p>
        </w:tc>
        <w:tc>
          <w:tcPr>
            <w:tcW w:type="dxa" w:w="2880"/>
          </w:tcPr>
          <w:p>
            <w:r>
              <w:t>1AC, 2AC, 3AC</w:t>
            </w:r>
          </w:p>
        </w:tc>
        <w:tc>
          <w:tcPr>
            <w:tcW w:type="dxa" w:w="2880"/>
          </w:tcPr>
          <w:p>
            <w:r>
              <w:t>06 44 07 05 31</w:t>
            </w:r>
          </w:p>
        </w:tc>
      </w:tr>
      <w:tr>
        <w:tc>
          <w:tcPr>
            <w:tcW w:type="dxa" w:w="2880"/>
          </w:tcPr>
          <w:p>
            <w:r>
              <w:t>OUSSAMA FAOUZI</w:t>
            </w:r>
          </w:p>
        </w:tc>
        <w:tc>
          <w:tcPr>
            <w:tcW w:type="dxa" w:w="2880"/>
          </w:tcPr>
          <w:p>
            <w:r>
              <w:t>2BAC</w:t>
            </w:r>
          </w:p>
        </w:tc>
        <w:tc>
          <w:tcPr>
            <w:tcW w:type="dxa" w:w="2880"/>
          </w:tcPr>
          <w:p>
            <w:r>
              <w:t>06 60 03 99 66</w:t>
            </w:r>
          </w:p>
        </w:tc>
      </w:tr>
      <w:tr>
        <w:tc>
          <w:tcPr>
            <w:tcW w:type="dxa" w:w="2880"/>
          </w:tcPr>
          <w:p>
            <w:r>
              <w:t>ANAS HAJJOUT</w:t>
            </w:r>
          </w:p>
        </w:tc>
        <w:tc>
          <w:tcPr>
            <w:tcW w:type="dxa" w:w="2880"/>
          </w:tcPr>
          <w:p>
            <w:r>
              <w:t>TC, 1BAC</w:t>
            </w:r>
          </w:p>
        </w:tc>
        <w:tc>
          <w:tcPr>
            <w:tcW w:type="dxa" w:w="2880"/>
          </w:tcPr>
          <w:p>
            <w:r>
              <w:t>07 00 38 05 62</w:t>
            </w:r>
          </w:p>
        </w:tc>
      </w:tr>
    </w:tbl>
    <w:p/>
    <w:p>
      <w:pPr>
        <w:jc w:val="left"/>
      </w:pPr>
      <w:r>
        <w:rPr>
          <w:b/>
          <w:sz w:val="22"/>
        </w:rPr>
        <w:t>HG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 &amp; Prénom</w:t>
            </w:r>
          </w:p>
        </w:tc>
        <w:tc>
          <w:tcPr>
            <w:tcW w:type="dxa" w:w="2880"/>
          </w:tcPr>
          <w:p>
            <w:r>
              <w:t>Niveau/Classe</w:t>
            </w:r>
          </w:p>
        </w:tc>
        <w:tc>
          <w:tcPr>
            <w:tcW w:type="dxa" w:w="2880"/>
          </w:tcPr>
          <w:p>
            <w:r>
              <w:t>Téléphone</w:t>
            </w:r>
          </w:p>
        </w:tc>
      </w:tr>
      <w:tr>
        <w:tc>
          <w:tcPr>
            <w:tcW w:type="dxa" w:w="2880"/>
          </w:tcPr>
          <w:p>
            <w:r>
              <w:t>AHMED EL BAHRAOUI</w:t>
            </w:r>
          </w:p>
        </w:tc>
        <w:tc>
          <w:tcPr>
            <w:tcW w:type="dxa" w:w="2880"/>
          </w:tcPr>
          <w:p>
            <w:r>
              <w:t>1BAC</w:t>
            </w:r>
          </w:p>
        </w:tc>
        <w:tc>
          <w:tcPr>
            <w:tcW w:type="dxa" w:w="2880"/>
          </w:tcPr>
          <w:p>
            <w:r>
              <w:t>06 76 59 14 08</w:t>
            </w:r>
          </w:p>
        </w:tc>
      </w:tr>
      <w:tr>
        <w:tc>
          <w:tcPr>
            <w:tcW w:type="dxa" w:w="2880"/>
          </w:tcPr>
          <w:p>
            <w:r>
              <w:t>OUSSAMA EL KASRI</w:t>
            </w:r>
          </w:p>
        </w:tc>
        <w:tc>
          <w:tcPr>
            <w:tcW w:type="dxa" w:w="2880"/>
          </w:tcPr>
          <w:p>
            <w:r>
              <w:t>1AC, 2AC, 3AC, TC</w:t>
            </w:r>
          </w:p>
        </w:tc>
        <w:tc>
          <w:tcPr>
            <w:tcW w:type="dxa" w:w="2880"/>
          </w:tcPr>
          <w:p>
            <w:r>
              <w:t>06 79 85 26 98</w:t>
            </w:r>
          </w:p>
        </w:tc>
      </w:tr>
    </w:tbl>
    <w:p/>
    <w:p>
      <w:pPr>
        <w:jc w:val="left"/>
      </w:pPr>
      <w:r>
        <w:rPr>
          <w:b/>
          <w:sz w:val="22"/>
        </w:rPr>
        <w:t>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 &amp; Prénom</w:t>
            </w:r>
          </w:p>
        </w:tc>
        <w:tc>
          <w:tcPr>
            <w:tcW w:type="dxa" w:w="2880"/>
          </w:tcPr>
          <w:p>
            <w:r>
              <w:t>Niveau/Classe</w:t>
            </w:r>
          </w:p>
        </w:tc>
        <w:tc>
          <w:tcPr>
            <w:tcW w:type="dxa" w:w="2880"/>
          </w:tcPr>
          <w:p>
            <w:r>
              <w:t>Téléphone</w:t>
            </w:r>
          </w:p>
        </w:tc>
      </w:tr>
      <w:tr>
        <w:tc>
          <w:tcPr>
            <w:tcW w:type="dxa" w:w="2880"/>
          </w:tcPr>
          <w:p>
            <w:r>
              <w:t>TAHA CHOUYAB</w:t>
            </w:r>
          </w:p>
        </w:tc>
        <w:tc>
          <w:tcPr>
            <w:tcW w:type="dxa" w:w="2880"/>
          </w:tcPr>
          <w:p>
            <w:r>
              <w:t>3AC, TC, 1BAC</w:t>
            </w:r>
          </w:p>
        </w:tc>
        <w:tc>
          <w:tcPr>
            <w:tcW w:type="dxa" w:w="2880"/>
          </w:tcPr>
          <w:p>
            <w:r>
              <w:t>06 97 29 15 57</w:t>
            </w:r>
          </w:p>
        </w:tc>
      </w:tr>
      <w:tr>
        <w:tc>
          <w:tcPr>
            <w:tcW w:type="dxa" w:w="2880"/>
          </w:tcPr>
          <w:p>
            <w:r>
              <w:t>KHALID KHADROUF</w:t>
            </w:r>
          </w:p>
        </w:tc>
        <w:tc>
          <w:tcPr>
            <w:tcW w:type="dxa" w:w="2880"/>
          </w:tcPr>
          <w:p>
            <w:r>
              <w:t>2BAC</w:t>
            </w:r>
          </w:p>
        </w:tc>
        <w:tc>
          <w:tcPr>
            <w:tcW w:type="dxa" w:w="2880"/>
          </w:tcPr>
          <w:p>
            <w:r>
              <w:t>06 02 07 99 69</w:t>
            </w:r>
          </w:p>
        </w:tc>
      </w:tr>
      <w:tr>
        <w:tc>
          <w:tcPr>
            <w:tcW w:type="dxa" w:w="2880"/>
          </w:tcPr>
          <w:p>
            <w:r>
              <w:t>OMAR DAKIR</w:t>
            </w:r>
          </w:p>
        </w:tc>
        <w:tc>
          <w:tcPr>
            <w:tcW w:type="dxa" w:w="2880"/>
          </w:tcPr>
          <w:p>
            <w:r>
              <w:t>1AC, 2AC</w:t>
            </w:r>
          </w:p>
        </w:tc>
        <w:tc>
          <w:tcPr>
            <w:tcW w:type="dxa" w:w="2880"/>
          </w:tcPr>
          <w:p>
            <w:r>
              <w:t>06 57 07 45 18</w:t>
            </w:r>
          </w:p>
        </w:tc>
      </w:tr>
    </w:tbl>
    <w:p/>
    <w:p>
      <w:pPr>
        <w:jc w:val="left"/>
      </w:pPr>
      <w:r>
        <w:rPr>
          <w:b/>
          <w:sz w:val="22"/>
        </w:rPr>
        <w:t>E.G.C.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 &amp; Prénom</w:t>
            </w:r>
          </w:p>
        </w:tc>
        <w:tc>
          <w:tcPr>
            <w:tcW w:type="dxa" w:w="2880"/>
          </w:tcPr>
          <w:p>
            <w:r>
              <w:t>Niveau/Classe</w:t>
            </w:r>
          </w:p>
        </w:tc>
        <w:tc>
          <w:tcPr>
            <w:tcW w:type="dxa" w:w="2880"/>
          </w:tcPr>
          <w:p>
            <w:r>
              <w:t>Téléphone</w:t>
            </w:r>
          </w:p>
        </w:tc>
      </w:tr>
      <w:tr>
        <w:tc>
          <w:tcPr>
            <w:tcW w:type="dxa" w:w="2880"/>
          </w:tcPr>
          <w:p>
            <w:r>
              <w:t>DEHHANE EL MEHDI</w:t>
            </w:r>
          </w:p>
        </w:tc>
        <w:tc>
          <w:tcPr>
            <w:tcW w:type="dxa" w:w="2880"/>
          </w:tcPr>
          <w:p>
            <w:r>
              <w:t>2BAC</w:t>
            </w:r>
          </w:p>
        </w:tc>
        <w:tc>
          <w:tcPr>
            <w:tcW w:type="dxa" w:w="2880"/>
          </w:tcPr>
          <w:p>
            <w:r>
              <w:t>06 56 01 90 33</w:t>
            </w:r>
          </w:p>
        </w:tc>
      </w:tr>
      <w:tr>
        <w:tc>
          <w:tcPr>
            <w:tcW w:type="dxa" w:w="2880"/>
          </w:tcPr>
          <w:p>
            <w:r>
              <w:t>HICHAM NIYA</w:t>
            </w:r>
          </w:p>
        </w:tc>
        <w:tc>
          <w:tcPr>
            <w:tcW w:type="dxa" w:w="2880"/>
          </w:tcPr>
          <w:p>
            <w:r>
              <w:t>1BAC</w:t>
            </w:r>
          </w:p>
        </w:tc>
        <w:tc>
          <w:tcPr>
            <w:tcW w:type="dxa" w:w="2880"/>
          </w:tcPr>
          <w:p>
            <w:r>
              <w:t>06 07 53 21 36</w:t>
            </w:r>
          </w:p>
        </w:tc>
      </w:tr>
    </w:tbl>
    <w:p/>
    <w:p>
      <w:pPr>
        <w:jc w:val="left"/>
      </w:pPr>
      <w:r>
        <w:rPr>
          <w:b/>
          <w:sz w:val="22"/>
        </w:rPr>
        <w:t>ORGA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 &amp; Prénom</w:t>
            </w:r>
          </w:p>
        </w:tc>
        <w:tc>
          <w:tcPr>
            <w:tcW w:type="dxa" w:w="2880"/>
          </w:tcPr>
          <w:p>
            <w:r>
              <w:t>Niveau/Classe</w:t>
            </w:r>
          </w:p>
        </w:tc>
        <w:tc>
          <w:tcPr>
            <w:tcW w:type="dxa" w:w="2880"/>
          </w:tcPr>
          <w:p>
            <w:r>
              <w:t>Téléphone</w:t>
            </w:r>
          </w:p>
        </w:tc>
      </w:tr>
      <w:tr>
        <w:tc>
          <w:tcPr>
            <w:tcW w:type="dxa" w:w="2880"/>
          </w:tcPr>
          <w:p>
            <w:r>
              <w:t>EL BERRAD FATIMA ZAHRA</w:t>
            </w:r>
          </w:p>
        </w:tc>
        <w:tc>
          <w:tcPr>
            <w:tcW w:type="dxa" w:w="2880"/>
          </w:tcPr>
          <w:p>
            <w:r>
              <w:t>1BAC, 2BAC</w:t>
            </w:r>
          </w:p>
        </w:tc>
        <w:tc>
          <w:tcPr>
            <w:tcW w:type="dxa" w:w="2880"/>
          </w:tcPr>
          <w:p>
            <w:r>
              <w:t>06 07 08 29 18</w:t>
            </w:r>
          </w:p>
        </w:tc>
      </w:tr>
    </w:tbl>
    <w:p/>
    <w:p>
      <w:pPr>
        <w:jc w:val="left"/>
      </w:pPr>
      <w:r>
        <w:rPr>
          <w:b/>
          <w:sz w:val="22"/>
        </w:rPr>
        <w:t>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 &amp; Prénom</w:t>
            </w:r>
          </w:p>
        </w:tc>
        <w:tc>
          <w:tcPr>
            <w:tcW w:type="dxa" w:w="2880"/>
          </w:tcPr>
          <w:p>
            <w:r>
              <w:t>Niveau/Classe</w:t>
            </w:r>
          </w:p>
        </w:tc>
        <w:tc>
          <w:tcPr>
            <w:tcW w:type="dxa" w:w="2880"/>
          </w:tcPr>
          <w:p>
            <w:r>
              <w:t>Téléphone</w:t>
            </w:r>
          </w:p>
        </w:tc>
      </w:tr>
      <w:tr>
        <w:tc>
          <w:tcPr>
            <w:tcW w:type="dxa" w:w="2880"/>
          </w:tcPr>
          <w:p>
            <w:r>
              <w:t>NASSIRI ZAKARIA</w:t>
            </w:r>
          </w:p>
        </w:tc>
        <w:tc>
          <w:tcPr>
            <w:tcW w:type="dxa" w:w="2880"/>
          </w:tcPr>
          <w:p>
            <w:r>
              <w:t>1BAC</w:t>
            </w:r>
          </w:p>
        </w:tc>
        <w:tc>
          <w:tcPr>
            <w:tcW w:type="dxa" w:w="2880"/>
          </w:tcPr>
          <w:p>
            <w:r>
              <w:t>06 69 65 44 32</w:t>
            </w:r>
          </w:p>
        </w:tc>
      </w:tr>
      <w:tr>
        <w:tc>
          <w:tcPr>
            <w:tcW w:type="dxa" w:w="2880"/>
          </w:tcPr>
          <w:p>
            <w:r>
              <w:t>ISMAIL ACHFAAI</w:t>
            </w:r>
          </w:p>
        </w:tc>
        <w:tc>
          <w:tcPr>
            <w:tcW w:type="dxa" w:w="2880"/>
          </w:tcPr>
          <w:p>
            <w:r>
              <w:t>1AC, 2AC, 3AC, TC</w:t>
            </w:r>
          </w:p>
        </w:tc>
        <w:tc>
          <w:tcPr>
            <w:tcW w:type="dxa" w:w="2880"/>
          </w:tcPr>
          <w:p>
            <w:r>
              <w:t>06 11 62 59 65</w:t>
            </w:r>
          </w:p>
        </w:tc>
      </w:tr>
    </w:tbl>
    <w:p/>
    <w:p>
      <w:pPr>
        <w:jc w:val="left"/>
      </w:pPr>
      <w:r>
        <w:rPr>
          <w:b/>
          <w:sz w:val="22"/>
        </w:rPr>
        <w:t>ECO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 &amp; Prénom</w:t>
            </w:r>
          </w:p>
        </w:tc>
        <w:tc>
          <w:tcPr>
            <w:tcW w:type="dxa" w:w="2880"/>
          </w:tcPr>
          <w:p>
            <w:r>
              <w:t>Niveau/Classe</w:t>
            </w:r>
          </w:p>
        </w:tc>
        <w:tc>
          <w:tcPr>
            <w:tcW w:type="dxa" w:w="2880"/>
          </w:tcPr>
          <w:p>
            <w:r>
              <w:t>Téléphone</w:t>
            </w:r>
          </w:p>
        </w:tc>
      </w:tr>
      <w:tr>
        <w:tc>
          <w:tcPr>
            <w:tcW w:type="dxa" w:w="2880"/>
          </w:tcPr>
          <w:p>
            <w:r>
              <w:t>TAHA HIMI</w:t>
            </w:r>
          </w:p>
        </w:tc>
        <w:tc>
          <w:tcPr>
            <w:tcW w:type="dxa" w:w="2880"/>
          </w:tcPr>
          <w:p>
            <w:r>
              <w:t>2BAC</w:t>
            </w:r>
          </w:p>
        </w:tc>
        <w:tc>
          <w:tcPr>
            <w:tcW w:type="dxa" w:w="2880"/>
          </w:tcPr>
          <w:p>
            <w:r>
              <w:t>06 68 30 02 00</w:t>
            </w:r>
          </w:p>
        </w:tc>
      </w:tr>
    </w:tbl>
    <w:p/>
    <w:p>
      <w:pPr>
        <w:jc w:val="left"/>
      </w:pPr>
      <w:r>
        <w:rPr>
          <w:b/>
          <w:sz w:val="22"/>
        </w:rPr>
        <w:t>PHIL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 &amp; Prénom</w:t>
            </w:r>
          </w:p>
        </w:tc>
        <w:tc>
          <w:tcPr>
            <w:tcW w:type="dxa" w:w="2880"/>
          </w:tcPr>
          <w:p>
            <w:r>
              <w:t>Niveau/Classe</w:t>
            </w:r>
          </w:p>
        </w:tc>
        <w:tc>
          <w:tcPr>
            <w:tcW w:type="dxa" w:w="2880"/>
          </w:tcPr>
          <w:p>
            <w:r>
              <w:t>Téléphone</w:t>
            </w:r>
          </w:p>
        </w:tc>
      </w:tr>
      <w:tr>
        <w:tc>
          <w:tcPr>
            <w:tcW w:type="dxa" w:w="2880"/>
          </w:tcPr>
          <w:p>
            <w:r>
              <w:t>IDMOUSSA MOHAMMED</w:t>
            </w:r>
          </w:p>
        </w:tc>
        <w:tc>
          <w:tcPr>
            <w:tcW w:type="dxa" w:w="2880"/>
          </w:tcPr>
          <w:p>
            <w:r>
              <w:t>TC</w:t>
            </w:r>
          </w:p>
        </w:tc>
        <w:tc>
          <w:tcPr>
            <w:tcW w:type="dxa" w:w="2880"/>
          </w:tcPr>
          <w:p>
            <w:r>
              <w:t>06 54 39 03 85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